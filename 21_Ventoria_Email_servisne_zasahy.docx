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5A73"/>
          <w:sz w:val="20"/>
        </w:rPr>
        <w:t>Ventoria s. r. o.</w:t>
      </w:r>
    </w:p>
    <w:p>
      <w:pPr>
        <w:spacing w:after="120"/>
      </w:pPr>
      <w:r>
        <w:rPr>
          <w:b/>
          <w:color w:val="1A1A1A"/>
          <w:sz w:val="40"/>
        </w:rPr>
        <w:t>E-mail: servisné zásahy za september 2026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</w:rPr>
        <w:t>Text e-mailu na cvičenie mini-workflow · pošlite si ho e-mailom sami sebe</w:t>
      </w:r>
    </w:p>
    <w:p>
      <w:pPr>
        <w:spacing w:after="120"/>
      </w:pPr>
      <w:r>
        <w:rPr>
          <w:b/>
        </w:rPr>
        <w:t>Od:</w:t>
      </w:r>
      <w:r>
        <w:t xml:space="preserve"> Branislav Kollár</w:t>
      </w:r>
    </w:p>
    <w:p>
      <w:pPr>
        <w:spacing w:after="120"/>
      </w:pPr>
      <w:r>
        <w:rPr>
          <w:b/>
        </w:rPr>
        <w:t>Predmet:</w:t>
      </w:r>
      <w:r>
        <w:t xml:space="preserve"> Servisné zásahy – september 2026</w:t>
      </w:r>
    </w:p>
    <w:p>
      <w:pPr>
        <w:spacing w:after="120"/>
      </w:pPr>
      <w:r>
        <w:t>Ahoj, posielam prehľad servisných zásahov za september, ako každý mesiac. Sú tam aj dve opakované poruchy, pozrite sa na to prosím pred poradou. Branislav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20"/>
              </w:rPr>
              <w:t>Dátum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Zákazník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Typ zásahu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Technik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Hodiny</w:t>
            </w:r>
          </w:p>
        </w:tc>
        <w:tc>
          <w:tcPr>
            <w:tcW w:type="dxa" w:w="1624"/>
          </w:tcPr>
          <w:p>
            <w:r>
              <w:rPr>
                <w:b/>
                <w:sz w:val="20"/>
              </w:rPr>
              <w:t>Materiál €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2. 9.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Hotel Panoráma Tatry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servisná prehliadka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Marek Žiak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3. 9.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Fitness Aréna Košice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porucha ventilátora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Ondrej Bača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240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4. 9.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ZŠ Hurbanova Trenčín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výmena filtrov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Marek Žiak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170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8. 9.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Office Centrum Žilina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servisná prehliadka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Ján Hudec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9. 9.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Tlačiareň Orbis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porucha riadiacej jednotky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Ondrej Bača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410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10. 9.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Penzión Lipa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výmena filtrov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Ján Hudec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1,5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12. 9.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Kovotech Prievidza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servisná prehliadka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Marek Žiak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15. 9.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Fitness Aréna Košice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porucha ventilátora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Ondrej Bača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180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16. 9.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Autoservis Kráľ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servisná prehliadka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Ján Hudec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18. 9.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BioPek Nitra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čistenie rozvodov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Marek Žiak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60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22. 9.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Tlačiareň Orbis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porucha riadiacej jednotky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Ondrej Bača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23. 9.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Optik Vízia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výmena filtrov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Ján Hudec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25. 9.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Stavby Mráz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servisná prehliadka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Marek Žiak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29. 9.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Fitness Aréna Košice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porucha ventilátora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Ondrej Bača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320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30. 9.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Hotel Panoráma Tatry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výmena filtrov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Ján Hudec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170</w:t>
            </w:r>
          </w:p>
        </w:tc>
      </w:tr>
    </w:tbl>
    <w:p/>
    <w:p>
      <w:pPr>
        <w:spacing w:after="120"/>
      </w:pPr>
      <w:r>
        <w:t>Poznámka: Tlačiareň Orbis – riadiaca jednotka sa reštartuje, podozrenie na vadu dosky, riešime reklamáciu u AeroParts. Fitness Aréna – ventilátor tretíkrát za mesiac, navrhujem výmenu celej jednotky VENT Box 600.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