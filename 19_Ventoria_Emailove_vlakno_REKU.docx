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5A73"/>
          <w:sz w:val="20"/>
        </w:rPr>
        <w:t>Ventoria s. r. o.</w:t>
      </w:r>
    </w:p>
    <w:p>
      <w:pPr>
        <w:spacing w:after="120"/>
      </w:pPr>
      <w:r>
        <w:rPr>
          <w:b/>
          <w:color w:val="1A1A1A"/>
          <w:sz w:val="40"/>
        </w:rPr>
        <w:t>E-mailové vlákno: meškanie jednotiek REKU 1500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</w:rPr>
        <w:t>Kópia vlákna na cvičenie · 12. 9. – 2. 10. 2026 · najnovšia správa je hore</w:t>
      </w:r>
    </w:p>
    <w:p>
      <w:pPr>
        <w:spacing w:after="0"/>
      </w:pPr>
      <w:r>
        <w:rPr>
          <w:b/>
        </w:rPr>
        <w:t>Od: Tomáš Šimko</w:t>
      </w:r>
    </w:p>
    <w:p>
      <w:pPr>
        <w:spacing w:after="0"/>
      </w:pPr>
      <w:r>
        <w:rPr>
          <w:color w:val="555555"/>
          <w:sz w:val="19"/>
        </w:rPr>
        <w:t>Komu: Jana Mikulová; Branislav Kollár</w:t>
      </w:r>
    </w:p>
    <w:p>
      <w:pPr>
        <w:spacing w:after="0"/>
      </w:pPr>
      <w:r>
        <w:rPr>
          <w:color w:val="555555"/>
          <w:sz w:val="19"/>
        </w:rPr>
        <w:t>Odoslané: 2. 10. 2026 8:12</w:t>
      </w:r>
    </w:p>
    <w:p>
      <w:pPr>
        <w:spacing w:after="0"/>
      </w:pPr>
      <w:r>
        <w:rPr>
          <w:color w:val="555555"/>
          <w:sz w:val="19"/>
        </w:rPr>
        <w:t>Predmet: RE: REKU Logistika – meškanie jednotiek</w:t>
      </w:r>
    </w:p>
    <w:p>
      <w:pPr>
        <w:spacing w:after="120" w:before="120"/>
      </w:pPr>
      <w:r>
        <w:t>Ahoj, Ing. Remiš mi včera večer volal. Sobotnú montáž 11. 10. odsúhlasil, 18. 10. zatiaľ nie, potvrdí do stredy. Plán dobehnutia berie na vedomie, ale chce garanciu, že halu C odovzdáme najneskôr 13. 11., inak bude riešiť zľavu z ceny. Jano, vieš mi do piatku povedať, či takú garanciu môžeme dať? K hale D: ponuku chce vidieť skôr, ideálne do 8. 10. Tomáš</w:t>
      </w:r>
    </w:p>
    <w:p>
      <w:r>
        <w:rPr>
          <w:color w:val="BBBBBB"/>
        </w:rPr>
        <w:t>――――――――――――――――――――――――――――――</w:t>
      </w:r>
    </w:p>
    <w:p>
      <w:pPr>
        <w:spacing w:after="0"/>
      </w:pPr>
      <w:r>
        <w:rPr>
          <w:b/>
        </w:rPr>
        <w:t>Od: Jana Mikulová</w:t>
      </w:r>
    </w:p>
    <w:p>
      <w:pPr>
        <w:spacing w:after="0"/>
      </w:pPr>
      <w:r>
        <w:rPr>
          <w:color w:val="555555"/>
          <w:sz w:val="19"/>
        </w:rPr>
        <w:t>Komu: Tomáš Šimko; Branislav Kollár</w:t>
      </w:r>
    </w:p>
    <w:p>
      <w:pPr>
        <w:spacing w:after="0"/>
      </w:pPr>
      <w:r>
        <w:rPr>
          <w:color w:val="555555"/>
          <w:sz w:val="19"/>
        </w:rPr>
        <w:t>Odoslané: 30. 9. 2026 16:40</w:t>
      </w:r>
    </w:p>
    <w:p>
      <w:pPr>
        <w:spacing w:after="0"/>
      </w:pPr>
      <w:r>
        <w:rPr>
          <w:color w:val="555555"/>
          <w:sz w:val="19"/>
        </w:rPr>
        <w:t>Predmet: RE: REKU Logistika – meškanie jednotiek</w:t>
      </w:r>
    </w:p>
    <w:p>
      <w:pPr>
        <w:spacing w:after="120" w:before="120"/>
      </w:pPr>
      <w:r>
        <w:t>Vďaka obom. Zhrniem, čo platí: dve čaty od 7. 10., odovzdanie 30. 10. zostáva v pláne, ale je ohrozené. Zmluvnú pokutu od AeroParts budem riešiť s právnikom, strop je podľa zmluvy len 2 %. Branislav, zoznam servisných prehliadok na presun potrebujem do piatku 3. 10. Tomáš, prosím o súhlas so sobotami čím skôr. Jana</w:t>
      </w:r>
    </w:p>
    <w:p>
      <w:r>
        <w:rPr>
          <w:color w:val="BBBBBB"/>
        </w:rPr>
        <w:t>――――――――――――――――――――――――――――――</w:t>
      </w:r>
    </w:p>
    <w:p>
      <w:pPr>
        <w:spacing w:after="0"/>
      </w:pPr>
      <w:r>
        <w:rPr>
          <w:b/>
        </w:rPr>
        <w:t>Od: Branislav Kollár</w:t>
      </w:r>
    </w:p>
    <w:p>
      <w:pPr>
        <w:spacing w:after="0"/>
      </w:pPr>
      <w:r>
        <w:rPr>
          <w:color w:val="555555"/>
          <w:sz w:val="19"/>
        </w:rPr>
        <w:t>Komu: Jana Mikulová; Tomáš Šimko</w:t>
      </w:r>
    </w:p>
    <w:p>
      <w:pPr>
        <w:spacing w:after="0"/>
      </w:pPr>
      <w:r>
        <w:rPr>
          <w:color w:val="555555"/>
          <w:sz w:val="19"/>
        </w:rPr>
        <w:t>Odoslané: 29. 9. 2026 14:05</w:t>
      </w:r>
    </w:p>
    <w:p>
      <w:pPr>
        <w:spacing w:after="0"/>
      </w:pPr>
      <w:r>
        <w:rPr>
          <w:color w:val="555555"/>
          <w:sz w:val="19"/>
        </w:rPr>
        <w:t>Predmet: RE: REKU Logistika – meškanie jednotiek</w:t>
      </w:r>
    </w:p>
    <w:p>
      <w:pPr>
        <w:spacing w:after="120" w:before="120"/>
      </w:pPr>
      <w:r>
        <w:t>Druhú čatu dám dokopy, ale chýba mi jeden elektrikár. Buď posunieme servisné prehliadky na november, alebo si ho požičiame od subdodávateľa za cca 38 €/h. Navrhujem posunúť servis, je to lacnejšie. Rozhodnite prosím do stredy. Branislav</w:t>
      </w:r>
    </w:p>
    <w:p>
      <w:r>
        <w:rPr>
          <w:color w:val="BBBBBB"/>
        </w:rPr>
        <w:t>――――――――――――――――――――――――――――――</w:t>
      </w:r>
    </w:p>
    <w:p>
      <w:pPr>
        <w:spacing w:after="0"/>
      </w:pPr>
      <w:r>
        <w:rPr>
          <w:b/>
        </w:rPr>
        <w:t>Od: Martin Gregor (AeroParts Europe)</w:t>
      </w:r>
    </w:p>
    <w:p>
      <w:pPr>
        <w:spacing w:after="0"/>
      </w:pPr>
      <w:r>
        <w:rPr>
          <w:color w:val="555555"/>
          <w:sz w:val="19"/>
        </w:rPr>
        <w:t>Komu: Jana Mikulová</w:t>
      </w:r>
    </w:p>
    <w:p>
      <w:pPr>
        <w:spacing w:after="0"/>
      </w:pPr>
      <w:r>
        <w:rPr>
          <w:color w:val="555555"/>
          <w:sz w:val="19"/>
        </w:rPr>
        <w:t>Odoslané: 25. 9. 2026 11:20</w:t>
      </w:r>
    </w:p>
    <w:p>
      <w:pPr>
        <w:spacing w:after="0"/>
      </w:pPr>
      <w:r>
        <w:rPr>
          <w:color w:val="555555"/>
          <w:sz w:val="19"/>
        </w:rPr>
        <w:t>Predmet: RE: Objednávka 6 ks REKU 1500 Industrial</w:t>
      </w:r>
    </w:p>
    <w:p>
      <w:pPr>
        <w:spacing w:after="120" w:before="120"/>
      </w:pPr>
      <w:r>
        <w:t>Dobrý deň, pani Mikulová, potvrdzujeme nový termín dodania 6. 10. 2026. Meškanie spôsobil náš subdodávateľ výmenníkov, čo podľa čl. 5 zmluvy považujeme za vyššiu moc. Za komplikácie sa ospravedlňujeme. S pozdravom Martin Gregor</w:t>
      </w:r>
    </w:p>
    <w:p>
      <w:r>
        <w:rPr>
          <w:color w:val="BBBBBB"/>
        </w:rPr>
        <w:t>――――――――――――――――――――――――――――――</w:t>
      </w:r>
    </w:p>
    <w:p>
      <w:pPr>
        <w:spacing w:after="0"/>
      </w:pPr>
      <w:r>
        <w:rPr>
          <w:b/>
        </w:rPr>
        <w:t>Od: Jana Mikulová</w:t>
      </w:r>
    </w:p>
    <w:p>
      <w:pPr>
        <w:spacing w:after="0"/>
      </w:pPr>
      <w:r>
        <w:rPr>
          <w:color w:val="555555"/>
          <w:sz w:val="19"/>
        </w:rPr>
        <w:t>Komu: Martin Gregor (AeroParts Europe)</w:t>
      </w:r>
    </w:p>
    <w:p>
      <w:pPr>
        <w:spacing w:after="0"/>
      </w:pPr>
      <w:r>
        <w:rPr>
          <w:color w:val="555555"/>
          <w:sz w:val="19"/>
        </w:rPr>
        <w:t>Odoslané: 22. 9. 2026 9:30</w:t>
      </w:r>
    </w:p>
    <w:p>
      <w:pPr>
        <w:spacing w:after="0"/>
      </w:pPr>
      <w:r>
        <w:rPr>
          <w:color w:val="555555"/>
          <w:sz w:val="19"/>
        </w:rPr>
        <w:t>Predmet: RE: Objednávka 6 ks REKU 1500 Industrial</w:t>
      </w:r>
    </w:p>
    <w:p>
      <w:pPr>
        <w:spacing w:after="120" w:before="120"/>
      </w:pPr>
      <w:r>
        <w:t>Dobrý deň, pán Gregor, žiadame o písomné potvrdenie nového termínu a vysvetlenie príčiny meškania. Pôvodný termín 15. 9. 2026 je súčasťou zmluvy a meškanie nám spôsobuje škodu u zákazníka. Vyhradzujeme si právo uplatniť zmluvnú pokutu. Jana Mikulová</w:t>
      </w:r>
    </w:p>
    <w:p>
      <w:r>
        <w:rPr>
          <w:color w:val="BBBBBB"/>
        </w:rPr>
        <w:t>――――――――――――――――――――――――――――――</w:t>
      </w:r>
    </w:p>
    <w:p>
      <w:pPr>
        <w:spacing w:after="0"/>
      </w:pPr>
      <w:r>
        <w:rPr>
          <w:b/>
        </w:rPr>
        <w:t>Od: Tomáš Šimko</w:t>
      </w:r>
    </w:p>
    <w:p>
      <w:pPr>
        <w:spacing w:after="0"/>
      </w:pPr>
      <w:r>
        <w:rPr>
          <w:color w:val="555555"/>
          <w:sz w:val="19"/>
        </w:rPr>
        <w:t>Komu: Ing. Pavol Remiš (Logistik Park Senec)</w:t>
      </w:r>
    </w:p>
    <w:p>
      <w:pPr>
        <w:spacing w:after="0"/>
      </w:pPr>
      <w:r>
        <w:rPr>
          <w:color w:val="555555"/>
          <w:sz w:val="19"/>
        </w:rPr>
        <w:t>Odoslané: 21. 9. 2026 17:55</w:t>
      </w:r>
    </w:p>
    <w:p>
      <w:pPr>
        <w:spacing w:after="0"/>
      </w:pPr>
      <w:r>
        <w:rPr>
          <w:color w:val="555555"/>
          <w:sz w:val="19"/>
        </w:rPr>
        <w:t>Predmet: Plán dobehnutia termínu – hala C</w:t>
      </w:r>
    </w:p>
    <w:p>
      <w:pPr>
        <w:spacing w:after="120" w:before="120"/>
      </w:pPr>
      <w:r>
        <w:t>Dobrý deň, pán inžinier, posielam sľúbený plán: od 7. 10. nasadíme dve montážne čaty, montáž jednotiek skrátime zo 14 na 9 pracovných dní. Kvôli tomu prosíme o sprístupnenie haly v sobotu 11. 10. a 18. 10. Odovzdanie plánujeme na 30. 10. 2026. S pozdravom Tomáš Šimko</w:t>
      </w:r>
    </w:p>
    <w:p>
      <w:r>
        <w:rPr>
          <w:color w:val="BBBBBB"/>
        </w:rPr>
        <w:t>――――――――――――――――――――――――――――――</w:t>
      </w:r>
    </w:p>
    <w:p>
      <w:pPr>
        <w:spacing w:after="0"/>
      </w:pPr>
      <w:r>
        <w:rPr>
          <w:b/>
        </w:rPr>
        <w:t>Od: Ing. Pavol Remiš (Logistik Park Senec)</w:t>
      </w:r>
    </w:p>
    <w:p>
      <w:pPr>
        <w:spacing w:after="0"/>
      </w:pPr>
      <w:r>
        <w:rPr>
          <w:color w:val="555555"/>
          <w:sz w:val="19"/>
        </w:rPr>
        <w:t>Komu: Tomáš Šimko</w:t>
      </w:r>
    </w:p>
    <w:p>
      <w:pPr>
        <w:spacing w:after="0"/>
      </w:pPr>
      <w:r>
        <w:rPr>
          <w:color w:val="555555"/>
          <w:sz w:val="19"/>
        </w:rPr>
        <w:t>Odoslané: 16. 9. 2026 10:02</w:t>
      </w:r>
    </w:p>
    <w:p>
      <w:pPr>
        <w:spacing w:after="0"/>
      </w:pPr>
      <w:r>
        <w:rPr>
          <w:color w:val="555555"/>
          <w:sz w:val="19"/>
        </w:rPr>
        <w:t>Predmet: RE: Hala C – termín</w:t>
      </w:r>
    </w:p>
    <w:p>
      <w:pPr>
        <w:spacing w:after="120" w:before="120"/>
      </w:pPr>
      <w:r>
        <w:t>Pán Šimko, informáciu o meškaní som dostal. Potrebujem do 22. 9. písomný plán, ako termín dobehnete. Upozorňujem, že od 1. 11. máme v hale C nového nájomcu a bez funkčného vetrania ho nemôžeme pustiť dnu. Do odovzdania haly C pozastavujeme ďalšie objednávky. Remiš</w:t>
      </w:r>
    </w:p>
    <w:p>
      <w:r>
        <w:rPr>
          <w:color w:val="BBBBBB"/>
        </w:rPr>
        <w:t>――――――――――――――――――――――――――――――</w:t>
      </w:r>
    </w:p>
    <w:p>
      <w:pPr>
        <w:spacing w:after="0"/>
      </w:pPr>
      <w:r>
        <w:rPr>
          <w:b/>
        </w:rPr>
        <w:t>Od: Jana Mikulová</w:t>
      </w:r>
    </w:p>
    <w:p>
      <w:pPr>
        <w:spacing w:after="0"/>
      </w:pPr>
      <w:r>
        <w:rPr>
          <w:color w:val="555555"/>
          <w:sz w:val="19"/>
        </w:rPr>
        <w:t>Komu: Tomáš Šimko; Branislav Kollár</w:t>
      </w:r>
    </w:p>
    <w:p>
      <w:pPr>
        <w:spacing w:after="0"/>
      </w:pPr>
      <w:r>
        <w:rPr>
          <w:color w:val="555555"/>
          <w:sz w:val="19"/>
        </w:rPr>
        <w:t>Odoslané: 12. 9. 2026 13:15</w:t>
      </w:r>
    </w:p>
    <w:p>
      <w:pPr>
        <w:spacing w:after="0"/>
      </w:pPr>
      <w:r>
        <w:rPr>
          <w:color w:val="555555"/>
          <w:sz w:val="19"/>
        </w:rPr>
        <w:t>Predmet: REKU Logistika – meškanie jednotiek</w:t>
      </w:r>
    </w:p>
    <w:p>
      <w:pPr>
        <w:spacing w:after="120" w:before="120"/>
      </w:pPr>
      <w:r>
        <w:t>Ahoj, AeroParts telefonicky oznámil, že jednotky REKU 1500 nestihnú dodať 15. 9. Nový termín zatiaľ nevedia, odhadujú 3 týždne. Tomáš, informuj prosím zákazníka. Branislav, pozri, či vieme montáž zrýchliť. Jana</w:t>
      </w:r>
    </w:p>
    <w:p>
      <w:r>
        <w:rPr>
          <w:color w:val="BBBBBB"/>
        </w:rPr>
        <w:t>――――――――――――――――――――――――――――――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