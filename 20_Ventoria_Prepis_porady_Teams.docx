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F5A73"/>
          <w:sz w:val="20"/>
        </w:rPr>
        <w:t>Ventoria s. r. o.</w:t>
      </w:r>
    </w:p>
    <w:p>
      <w:pPr>
        <w:spacing w:after="120"/>
      </w:pPr>
      <w:r>
        <w:rPr>
          <w:b/>
          <w:color w:val="1A1A1A"/>
          <w:sz w:val="40"/>
        </w:rPr>
        <w:t>Prepis porady: týždenný status obchodu a projektov</w:t>
      </w:r>
    </w:p>
    <w:p>
      <w:pPr>
        <w:pBdr>
          <w:bottom w:val="single" w:color="1F5A73" w:sz="6" w:space="6"/>
        </w:pBdr>
        <w:spacing w:after="240"/>
      </w:pPr>
      <w:r>
        <w:rPr>
          <w:color w:val="666666"/>
          <w:sz w:val="18"/>
        </w:rPr>
        <w:t>Prepis z Teams · 6. 10. 2026 · 9:00 – 9:22 · fiktívny prepis na cvičenie</w:t>
      </w:r>
    </w:p>
    <w:p>
      <w:pPr>
        <w:spacing w:after="0"/>
      </w:pPr>
      <w:r>
        <w:rPr>
          <w:b/>
          <w:color w:val="1F5A73"/>
          <w:sz w:val="20"/>
        </w:rPr>
        <w:t>00:00:04  Tomáš Šimko</w:t>
      </w:r>
    </w:p>
    <w:p>
      <w:pPr>
        <w:spacing w:after="120"/>
      </w:pPr>
      <w:r>
        <w:t>Dobré ráno. Počkáme ešte na Branislava? … Dobre, už je tu. Ako bol víkend?</w:t>
      </w:r>
    </w:p>
    <w:p>
      <w:pPr>
        <w:spacing w:after="0"/>
      </w:pPr>
      <w:r>
        <w:rPr>
          <w:b/>
          <w:color w:val="1F5A73"/>
          <w:sz w:val="20"/>
        </w:rPr>
        <w:t>00:00:12  Branislav Kollár</w:t>
      </w:r>
    </w:p>
    <w:p>
      <w:pPr>
        <w:spacing w:after="120"/>
      </w:pPr>
      <w:r>
        <w:t>Ále, syn mal futbalový turnaj, prehrali všetko, ale tešil sa. Môžeme.</w:t>
      </w:r>
    </w:p>
    <w:p>
      <w:pPr>
        <w:spacing w:after="0"/>
      </w:pPr>
      <w:r>
        <w:rPr>
          <w:b/>
          <w:color w:val="1F5A73"/>
          <w:sz w:val="20"/>
        </w:rPr>
        <w:t>00:00:20  Tomáš Šimko</w:t>
      </w:r>
    </w:p>
    <w:p>
      <w:pPr>
        <w:spacing w:after="120"/>
      </w:pPr>
      <w:r>
        <w:t>Tak poďme. Dnes tri body: REKU Logistika, hala D a obsadenosť servisu. Jana, začneš?</w:t>
      </w:r>
    </w:p>
    <w:p>
      <w:pPr>
        <w:spacing w:after="0"/>
      </w:pPr>
      <w:r>
        <w:rPr>
          <w:b/>
          <w:color w:val="1F5A73"/>
          <w:sz w:val="20"/>
        </w:rPr>
        <w:t>00:00:31  Jana Mikulová</w:t>
      </w:r>
    </w:p>
    <w:p>
      <w:pPr>
        <w:spacing w:after="120"/>
      </w:pPr>
      <w:r>
        <w:t>Áno. Dobrá správa je, že AeroParts dnes ráno potvrdil, že jednotky sú na ceste, kamión má prísť zajtra okolo desiatej. Takže 7. 10. môžeme začať montáž podľa plánu.</w:t>
      </w:r>
    </w:p>
    <w:p>
      <w:pPr>
        <w:spacing w:after="0"/>
      </w:pPr>
      <w:r>
        <w:rPr>
          <w:b/>
          <w:color w:val="1F5A73"/>
          <w:sz w:val="20"/>
        </w:rPr>
        <w:t>00:00:52  Branislav Kollár</w:t>
      </w:r>
    </w:p>
    <w:p>
      <w:pPr>
        <w:spacing w:after="120"/>
      </w:pPr>
      <w:r>
        <w:t>Obe čaty sú pripravené. Elektrikára nakoniec nepotrebujeme požičiavať, servisné prehliadky som presunul na november, zoznam máte v Teams.</w:t>
      </w:r>
    </w:p>
    <w:p>
      <w:pPr>
        <w:spacing w:after="0"/>
      </w:pPr>
      <w:r>
        <w:rPr>
          <w:b/>
          <w:color w:val="1F5A73"/>
          <w:sz w:val="20"/>
        </w:rPr>
        <w:t>00:01:10  Tomáš Šimko</w:t>
      </w:r>
    </w:p>
    <w:p>
      <w:pPr>
        <w:spacing w:after="120"/>
      </w:pPr>
      <w:r>
        <w:t>Super. Zákazník odsúhlasil sobotu 11., osemnásteho stále nevieme. Navrhujem, že ak do stredy nepotvrdí, plánujeme bez druhej soboty.</w:t>
      </w:r>
    </w:p>
    <w:p>
      <w:pPr>
        <w:spacing w:after="0"/>
      </w:pPr>
      <w:r>
        <w:rPr>
          <w:b/>
          <w:color w:val="1F5A73"/>
          <w:sz w:val="20"/>
        </w:rPr>
        <w:t>00:01:25  Jana Mikulová</w:t>
      </w:r>
    </w:p>
    <w:p>
      <w:pPr>
        <w:spacing w:after="120"/>
      </w:pPr>
      <w:r>
        <w:t>Súhlasím. Potom ale reálny termín odovzdania vychádza na 4. 11., nie 30. 10. To musí vedieť vedenie.</w:t>
      </w:r>
    </w:p>
    <w:p>
      <w:pPr>
        <w:spacing w:after="0"/>
      </w:pPr>
      <w:r>
        <w:rPr>
          <w:b/>
          <w:color w:val="1F5A73"/>
          <w:sz w:val="20"/>
        </w:rPr>
        <w:t>00:01:38  Tomáš Šimko</w:t>
      </w:r>
    </w:p>
    <w:p>
      <w:pPr>
        <w:spacing w:after="120"/>
      </w:pPr>
      <w:r>
        <w:t>Dobre, rozhodnuté: ak Remiš do stredy nepotvrdí 18. 10., ideme na odovzdanie 4. 11. a Jana to dá vedeniu vedieť v reporte.</w:t>
      </w:r>
    </w:p>
    <w:p>
      <w:pPr>
        <w:spacing w:after="0"/>
      </w:pPr>
      <w:r>
        <w:rPr>
          <w:b/>
          <w:color w:val="1F5A73"/>
          <w:sz w:val="20"/>
        </w:rPr>
        <w:t>00:01:55  Jana Mikulová</w:t>
      </w:r>
    </w:p>
    <w:p>
      <w:pPr>
        <w:spacing w:after="120"/>
      </w:pPr>
      <w:r>
        <w:t>Ešte zmluvná pokuta. Právnik hovorí, že podľa súčasnej zmluvy máme nárok len na tie 2 %, a vyššiu moc si AeroParts vykladá dosť široko. Nový návrh rámcovej zmluvy od nich je podľa neho pre nás horší. Do piatku pošle pripomienky.</w:t>
      </w:r>
    </w:p>
    <w:p>
      <w:pPr>
        <w:spacing w:after="0"/>
      </w:pPr>
      <w:r>
        <w:rPr>
          <w:b/>
          <w:color w:val="1F5A73"/>
          <w:sz w:val="20"/>
        </w:rPr>
        <w:t>00:02:20  Tomáš Šimko</w:t>
      </w:r>
    </w:p>
    <w:p>
      <w:pPr>
        <w:spacing w:after="120"/>
      </w:pPr>
      <w:r>
        <w:t>To je dôležité, tú zmluvu nepodpíšeme, kým to neprejde právnikom aj Marekom. Jana, môžeš to postrážiť?</w:t>
      </w:r>
    </w:p>
    <w:p>
      <w:pPr>
        <w:spacing w:after="0"/>
      </w:pPr>
      <w:r>
        <w:rPr>
          <w:b/>
          <w:color w:val="1F5A73"/>
          <w:sz w:val="20"/>
        </w:rPr>
        <w:t>00:02:28  Jana Mikulová</w:t>
      </w:r>
    </w:p>
    <w:p>
      <w:pPr>
        <w:spacing w:after="120"/>
      </w:pPr>
      <w:r>
        <w:t>Áno, zoberiem si to.</w:t>
      </w:r>
    </w:p>
    <w:p>
      <w:pPr>
        <w:spacing w:after="0"/>
      </w:pPr>
      <w:r>
        <w:rPr>
          <w:b/>
          <w:color w:val="1F5A73"/>
          <w:sz w:val="20"/>
        </w:rPr>
        <w:t>00:02:35  Tomáš Šimko</w:t>
      </w:r>
    </w:p>
    <w:p>
      <w:pPr>
        <w:spacing w:after="120"/>
      </w:pPr>
      <w:r>
        <w:t>Hala D. Ponuku chce zákazník do 8. 10. Filip, stihneš technický návrh do utorka večera?</w:t>
      </w:r>
    </w:p>
    <w:p>
      <w:pPr>
        <w:spacing w:after="0"/>
      </w:pPr>
      <w:r>
        <w:rPr>
          <w:b/>
          <w:color w:val="1F5A73"/>
          <w:sz w:val="20"/>
        </w:rPr>
        <w:t>00:02:44  Filip Danko</w:t>
      </w:r>
    </w:p>
    <w:p>
      <w:pPr>
        <w:spacing w:after="120"/>
      </w:pPr>
      <w:r>
        <w:t>Utorok je tesné. Viem dať návrh na štyri jednotky REKU 1500 a orientačné rozvody, detail až budúci týždeň.</w:t>
      </w:r>
    </w:p>
    <w:p>
      <w:pPr>
        <w:spacing w:after="0"/>
      </w:pPr>
      <w:r>
        <w:rPr>
          <w:b/>
          <w:color w:val="1F5A73"/>
          <w:sz w:val="20"/>
        </w:rPr>
        <w:t>00:02:58  Tomáš Šimko</w:t>
      </w:r>
    </w:p>
    <w:p>
      <w:pPr>
        <w:spacing w:after="120"/>
      </w:pPr>
      <w:r>
        <w:t>Stačí orientačný. Cenu spočítam ja, zľavu nad desať percent nedávam bez schválenia, to viete.</w:t>
      </w:r>
    </w:p>
    <w:p>
      <w:pPr>
        <w:spacing w:after="0"/>
      </w:pPr>
      <w:r>
        <w:rPr>
          <w:b/>
          <w:color w:val="1F5A73"/>
          <w:sz w:val="20"/>
        </w:rPr>
        <w:t>00:03:10  Branislav Kollár</w:t>
      </w:r>
    </w:p>
    <w:p>
      <w:pPr>
        <w:spacing w:after="120"/>
      </w:pPr>
      <w:r>
        <w:t>Len pripomínam, že ak vyhráme halu D, v januári nemáme kapacitu. Treba rátať s náborom aspoň dvoch montážnikov.</w:t>
      </w:r>
    </w:p>
    <w:p>
      <w:pPr>
        <w:spacing w:after="0"/>
      </w:pPr>
      <w:r>
        <w:rPr>
          <w:b/>
          <w:color w:val="1F5A73"/>
          <w:sz w:val="20"/>
        </w:rPr>
        <w:t>00:03:22  Tomáš Šimko</w:t>
      </w:r>
    </w:p>
    <w:p>
      <w:pPr>
        <w:spacing w:after="120"/>
      </w:pPr>
      <w:r>
        <w:t>Zapíšme to ako otvorenú otázku pre vedenie. Lucia z HR o tom zatiaľ nevie.</w:t>
      </w:r>
    </w:p>
    <w:p>
      <w:pPr>
        <w:spacing w:after="0"/>
      </w:pPr>
      <w:r>
        <w:rPr>
          <w:b/>
          <w:color w:val="1F5A73"/>
          <w:sz w:val="20"/>
        </w:rPr>
        <w:t>00:03:30  Jana Mikulová</w:t>
      </w:r>
    </w:p>
    <w:p>
      <w:pPr>
        <w:spacing w:after="120"/>
      </w:pPr>
      <w:r>
        <w:t>Napíšem Lucii, nech je pripravená, ale nábor spustíme až po podpise dodatku.</w:t>
      </w:r>
    </w:p>
    <w:p>
      <w:pPr>
        <w:spacing w:after="0"/>
      </w:pPr>
      <w:r>
        <w:rPr>
          <w:b/>
          <w:color w:val="1F5A73"/>
          <w:sz w:val="20"/>
        </w:rPr>
        <w:t>00:03:41  Tomáš Šimko</w:t>
      </w:r>
    </w:p>
    <w:p>
      <w:pPr>
        <w:spacing w:after="120"/>
      </w:pPr>
      <w:r>
        <w:t>Fajn. Servis: Branislav?</w:t>
      </w:r>
    </w:p>
    <w:p>
      <w:pPr>
        <w:spacing w:after="0"/>
      </w:pPr>
      <w:r>
        <w:rPr>
          <w:b/>
          <w:color w:val="1F5A73"/>
          <w:sz w:val="20"/>
        </w:rPr>
        <w:t>00:03:44  Branislav Kollár</w:t>
      </w:r>
    </w:p>
    <w:p>
      <w:pPr>
        <w:spacing w:after="120"/>
      </w:pPr>
      <w:r>
        <w:t>Október je plný, november po presune tiež. Dve reklamácie z Fitness Arény Košice, opakovaná porucha ventilátora, chcem tam poslať technika ešte tento týždeň.</w:t>
      </w:r>
    </w:p>
    <w:p>
      <w:pPr>
        <w:spacing w:after="0"/>
      </w:pPr>
      <w:r>
        <w:rPr>
          <w:b/>
          <w:color w:val="1F5A73"/>
          <w:sz w:val="20"/>
        </w:rPr>
        <w:t>00:04:02  Tomáš Šimko</w:t>
      </w:r>
    </w:p>
    <w:p>
      <w:pPr>
        <w:spacing w:after="120"/>
      </w:pPr>
      <w:r>
        <w:t>Daj tomu prioritu, je to dobrý zákazník. Niečo ďalšie? … Nie. Tak ďakujem, ďalšia porada o týždeň v rovnakom čase.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